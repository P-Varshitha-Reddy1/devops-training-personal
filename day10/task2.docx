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DD2F" w14:textId="77777777" w:rsidR="004922FF" w:rsidRDefault="00000000">
      <w:pPr>
        <w:jc w:val="center"/>
      </w:pPr>
      <w:r>
        <w:rPr>
          <w:b/>
          <w:sz w:val="18"/>
        </w:rPr>
        <w:t>FOUR TYPES OF DATA ANALYTICS</w:t>
      </w:r>
    </w:p>
    <w:p w14:paraId="7CBA10FD" w14:textId="77777777" w:rsidR="004922FF" w:rsidRDefault="00000000">
      <w:pPr>
        <w:pStyle w:val="Heading1"/>
      </w:pPr>
      <w:r>
        <w:t>Scenario 1: A Local Supermarket</w:t>
      </w:r>
    </w:p>
    <w:p w14:paraId="092AAD9A" w14:textId="77777777" w:rsidR="004922FF" w:rsidRDefault="00000000">
      <w:r>
        <w:rPr>
          <w:b/>
        </w:rPr>
        <w:t xml:space="preserve">Situation: </w:t>
      </w:r>
      <w:r>
        <w:t>A supermarket has noticed that some products sell quickly while others remain on the shelves. The manager wants to understand sales and plan stock better.</w:t>
      </w:r>
    </w:p>
    <w:p w14:paraId="4552B1CE" w14:textId="77777777" w:rsidR="004922FF" w:rsidRDefault="00000000">
      <w:pPr>
        <w:pStyle w:val="Heading2"/>
      </w:pPr>
      <w:r>
        <w:t>Descriptive Analytics — What happened?</w:t>
      </w:r>
    </w:p>
    <w:p w14:paraId="107C02E8" w14:textId="77777777" w:rsidR="004922FF" w:rsidRDefault="00000000">
      <w:pPr>
        <w:spacing w:after="20"/>
      </w:pPr>
      <w:r>
        <w:rPr>
          <w:b/>
        </w:rPr>
        <w:t>Question: Which products sold the most during the last month?</w:t>
      </w:r>
    </w:p>
    <w:p w14:paraId="0088344F" w14:textId="77777777" w:rsidR="004922FF" w:rsidRDefault="00000000">
      <w:pPr>
        <w:ind w:left="173"/>
      </w:pPr>
      <w:r>
        <w:t>Answer: The manager can review the monthly sales report and list the products with the highest number of units sold. This shows what customers bought most often during the month.</w:t>
      </w:r>
    </w:p>
    <w:p w14:paraId="044B6CC1" w14:textId="77777777" w:rsidR="004922FF" w:rsidRDefault="00000000">
      <w:pPr>
        <w:pStyle w:val="Heading2"/>
      </w:pPr>
      <w:r>
        <w:t>Diagnostic Analytics — Why did it happen?</w:t>
      </w:r>
    </w:p>
    <w:p w14:paraId="5C97E87A" w14:textId="77777777" w:rsidR="004922FF" w:rsidRDefault="00000000">
      <w:pPr>
        <w:spacing w:after="20"/>
      </w:pPr>
      <w:r>
        <w:rPr>
          <w:b/>
        </w:rPr>
        <w:t>Question: Why did sales of certain products fall compared with the previous month?</w:t>
      </w:r>
    </w:p>
    <w:p w14:paraId="4ABE76C8" w14:textId="77777777" w:rsidR="004922FF" w:rsidRDefault="00000000">
      <w:pPr>
        <w:ind w:left="173"/>
      </w:pPr>
      <w:r>
        <w:t>Answer: The manager can compare prices, promotions, stock availability, and customer demand. Sales may have fallen because a product was out of stock, its price increased, or customers chose another brand.</w:t>
      </w:r>
    </w:p>
    <w:p w14:paraId="07DFA4CF" w14:textId="77777777" w:rsidR="004922FF" w:rsidRDefault="00000000">
      <w:pPr>
        <w:pStyle w:val="Heading2"/>
      </w:pPr>
      <w:r>
        <w:t>Predictive Analytics — What might happen next?</w:t>
      </w:r>
    </w:p>
    <w:p w14:paraId="29C25DFC" w14:textId="77777777" w:rsidR="004922FF" w:rsidRDefault="00000000">
      <w:pPr>
        <w:spacing w:after="20"/>
      </w:pPr>
      <w:r>
        <w:rPr>
          <w:b/>
        </w:rPr>
        <w:t>Question: Which products are likely to have higher demand next month?</w:t>
      </w:r>
    </w:p>
    <w:p w14:paraId="209C5CA6" w14:textId="77777777" w:rsidR="004922FF" w:rsidRDefault="00000000">
      <w:pPr>
        <w:ind w:left="173"/>
      </w:pPr>
      <w:r>
        <w:t>Answer: By reviewing previous sales, seasonal trends, and upcoming holidays, the manager can estimate which products may sell more next month.</w:t>
      </w:r>
    </w:p>
    <w:p w14:paraId="299B0673" w14:textId="77777777" w:rsidR="004922FF" w:rsidRDefault="00000000">
      <w:pPr>
        <w:pStyle w:val="Heading2"/>
      </w:pPr>
      <w:r>
        <w:t>Prescriptive Analytics — What should we do?</w:t>
      </w:r>
    </w:p>
    <w:p w14:paraId="3B5341D2" w14:textId="77777777" w:rsidR="004922FF" w:rsidRDefault="00000000">
      <w:pPr>
        <w:spacing w:after="20"/>
      </w:pPr>
      <w:r>
        <w:rPr>
          <w:b/>
        </w:rPr>
        <w:t>Question: How much stock should the supermarket order?</w:t>
      </w:r>
    </w:p>
    <w:p w14:paraId="0410D92E" w14:textId="77777777" w:rsidR="004922FF" w:rsidRDefault="00000000">
      <w:pPr>
        <w:ind w:left="173"/>
      </w:pPr>
      <w:r>
        <w:t>Answer: The manager should order more of products expected to sell quickly and keep smaller quantities of products with low demand. This helps avoid both stock shortages and excess inventory.</w:t>
      </w:r>
    </w:p>
    <w:p w14:paraId="15685C8E" w14:textId="77777777" w:rsidR="004922FF" w:rsidRDefault="00000000">
      <w:r>
        <w:br w:type="page"/>
      </w:r>
    </w:p>
    <w:p w14:paraId="5FB378D1" w14:textId="77777777" w:rsidR="004922FF" w:rsidRDefault="00000000">
      <w:pPr>
        <w:jc w:val="center"/>
      </w:pPr>
      <w:r>
        <w:rPr>
          <w:b/>
          <w:sz w:val="18"/>
        </w:rPr>
        <w:lastRenderedPageBreak/>
        <w:t>FOUR TYPES OF DATA ANALYTICS</w:t>
      </w:r>
    </w:p>
    <w:p w14:paraId="032EE3D7" w14:textId="77777777" w:rsidR="004922FF" w:rsidRDefault="00000000">
      <w:pPr>
        <w:pStyle w:val="Heading1"/>
      </w:pPr>
      <w:r>
        <w:t>Scenario 2: Student Attendance and Results</w:t>
      </w:r>
    </w:p>
    <w:p w14:paraId="38E75086" w14:textId="77777777" w:rsidR="004922FF" w:rsidRDefault="00000000">
      <w:r>
        <w:rPr>
          <w:b/>
        </w:rPr>
        <w:t xml:space="preserve">Situation: </w:t>
      </w:r>
      <w:r>
        <w:t>A college is reviewing attendance and exam marks to understand student performance and provide support where needed.</w:t>
      </w:r>
    </w:p>
    <w:p w14:paraId="1D08FEF9" w14:textId="77777777" w:rsidR="004922FF" w:rsidRDefault="00000000">
      <w:pPr>
        <w:pStyle w:val="Heading2"/>
      </w:pPr>
      <w:r>
        <w:t>Descriptive Analytics — What happened?</w:t>
      </w:r>
    </w:p>
    <w:p w14:paraId="7D2A5C36" w14:textId="77777777" w:rsidR="004922FF" w:rsidRDefault="00000000">
      <w:pPr>
        <w:spacing w:after="20"/>
      </w:pPr>
      <w:r>
        <w:rPr>
          <w:b/>
        </w:rPr>
        <w:t>Question: How many students passed, failed, or were absent during the semester?</w:t>
      </w:r>
    </w:p>
    <w:p w14:paraId="5D2087F0" w14:textId="77777777" w:rsidR="004922FF" w:rsidRDefault="00000000">
      <w:pPr>
        <w:ind w:left="173"/>
      </w:pPr>
      <w:r>
        <w:t>Answer: The college can use attendance records and exam results to count students who passed, failed, or were absent. It can also calculate the pass percentage.</w:t>
      </w:r>
    </w:p>
    <w:p w14:paraId="440BF9FF" w14:textId="77777777" w:rsidR="004922FF" w:rsidRDefault="00000000">
      <w:pPr>
        <w:pStyle w:val="Heading2"/>
      </w:pPr>
      <w:r>
        <w:t>Diagnostic Analytics — Why did it happen?</w:t>
      </w:r>
    </w:p>
    <w:p w14:paraId="1A82967D" w14:textId="77777777" w:rsidR="004922FF" w:rsidRDefault="00000000">
      <w:pPr>
        <w:spacing w:after="20"/>
      </w:pPr>
      <w:r>
        <w:rPr>
          <w:b/>
        </w:rPr>
        <w:t>Question: Why did some students with low attendance receive lower marks?</w:t>
      </w:r>
    </w:p>
    <w:p w14:paraId="1ED3EDA3" w14:textId="77777777" w:rsidR="004922FF" w:rsidRDefault="00000000">
      <w:pPr>
        <w:ind w:left="173"/>
      </w:pPr>
      <w:r>
        <w:t>Answer: The college can compare attendance with marks and talk to students. Some may have missed lessons, had difficulty understanding topics, or faced personal challenges. Attendance alone may not explain every result.</w:t>
      </w:r>
    </w:p>
    <w:p w14:paraId="435050D8" w14:textId="77777777" w:rsidR="004922FF" w:rsidRDefault="00000000">
      <w:pPr>
        <w:pStyle w:val="Heading2"/>
      </w:pPr>
      <w:r>
        <w:t>Predictive Analytics — What might happen next?</w:t>
      </w:r>
    </w:p>
    <w:p w14:paraId="7B3A4502" w14:textId="77777777" w:rsidR="004922FF" w:rsidRDefault="00000000">
      <w:pPr>
        <w:spacing w:after="20"/>
      </w:pPr>
      <w:r>
        <w:rPr>
          <w:b/>
        </w:rPr>
        <w:t>Question: Which students may need extra support before the next examination?</w:t>
      </w:r>
    </w:p>
    <w:p w14:paraId="05765611" w14:textId="77777777" w:rsidR="004922FF" w:rsidRDefault="00000000">
      <w:pPr>
        <w:ind w:left="173"/>
      </w:pPr>
      <w:r>
        <w:t>Answer: Students with repeated absences, low test marks, or missing assignments may need additional help before the next exam.</w:t>
      </w:r>
    </w:p>
    <w:p w14:paraId="27D072DD" w14:textId="77777777" w:rsidR="004922FF" w:rsidRDefault="00000000">
      <w:pPr>
        <w:pStyle w:val="Heading2"/>
      </w:pPr>
      <w:r>
        <w:t>Prescriptive Analytics — What should we do?</w:t>
      </w:r>
    </w:p>
    <w:p w14:paraId="02D353F7" w14:textId="77777777" w:rsidR="004922FF" w:rsidRDefault="00000000">
      <w:pPr>
        <w:spacing w:after="20"/>
      </w:pPr>
      <w:r>
        <w:rPr>
          <w:b/>
        </w:rPr>
        <w:t>Question: What can the college do to help students improve?</w:t>
      </w:r>
    </w:p>
    <w:p w14:paraId="0048EFBE" w14:textId="77777777" w:rsidR="004922FF" w:rsidRDefault="00000000">
      <w:pPr>
        <w:ind w:left="173"/>
      </w:pPr>
      <w:r>
        <w:t>Answer: The college can arrange extra classes, tutoring, study groups, and regular progress meetings. Teachers can contact students with frequent absences and help them plan their studies.</w:t>
      </w:r>
    </w:p>
    <w:p w14:paraId="09220AAB" w14:textId="77777777" w:rsidR="004922FF" w:rsidRDefault="00000000">
      <w:r>
        <w:br w:type="page"/>
      </w:r>
    </w:p>
    <w:p w14:paraId="7A0006E6" w14:textId="77777777" w:rsidR="004922FF" w:rsidRDefault="00000000">
      <w:pPr>
        <w:jc w:val="center"/>
      </w:pPr>
      <w:r>
        <w:rPr>
          <w:b/>
          <w:sz w:val="18"/>
        </w:rPr>
        <w:lastRenderedPageBreak/>
        <w:t>FOUR TYPES OF DATA ANALYTICS</w:t>
      </w:r>
    </w:p>
    <w:p w14:paraId="6E158BC4" w14:textId="77777777" w:rsidR="004922FF" w:rsidRDefault="00000000">
      <w:pPr>
        <w:pStyle w:val="Heading1"/>
      </w:pPr>
      <w:r>
        <w:t>Scenario 3: A Food Delivery Service</w:t>
      </w:r>
    </w:p>
    <w:p w14:paraId="4B9FBE09" w14:textId="77777777" w:rsidR="004922FF" w:rsidRDefault="00000000">
      <w:r>
        <w:rPr>
          <w:b/>
        </w:rPr>
        <w:t xml:space="preserve">Situation: </w:t>
      </w:r>
      <w:r>
        <w:t>A food delivery company receives complaints about late orders and wants to improve its delivery service.</w:t>
      </w:r>
    </w:p>
    <w:p w14:paraId="4A4A4566" w14:textId="77777777" w:rsidR="004922FF" w:rsidRDefault="00000000">
      <w:pPr>
        <w:pStyle w:val="Heading2"/>
      </w:pPr>
      <w:r>
        <w:t>Descriptive Analytics — What happened?</w:t>
      </w:r>
    </w:p>
    <w:p w14:paraId="1E5523A3" w14:textId="77777777" w:rsidR="004922FF" w:rsidRDefault="00000000">
      <w:pPr>
        <w:spacing w:after="20"/>
      </w:pPr>
      <w:r>
        <w:rPr>
          <w:b/>
        </w:rPr>
        <w:t>Question: How many orders were delivered on time and how many were late this week?</w:t>
      </w:r>
    </w:p>
    <w:p w14:paraId="4344E5ED" w14:textId="77777777" w:rsidR="004922FF" w:rsidRDefault="00000000">
      <w:pPr>
        <w:ind w:left="173"/>
      </w:pPr>
      <w:r>
        <w:t>Answer: The company can review delivery records, count on-time and late orders, and calculate the percentage of deliveries completed within the promised time.</w:t>
      </w:r>
    </w:p>
    <w:p w14:paraId="45359A67" w14:textId="77777777" w:rsidR="004922FF" w:rsidRDefault="00000000">
      <w:pPr>
        <w:pStyle w:val="Heading2"/>
      </w:pPr>
      <w:r>
        <w:t>Diagnostic Analytics — Why did it happen?</w:t>
      </w:r>
    </w:p>
    <w:p w14:paraId="34712B13" w14:textId="77777777" w:rsidR="004922FF" w:rsidRDefault="00000000">
      <w:pPr>
        <w:spacing w:after="20"/>
      </w:pPr>
      <w:r>
        <w:rPr>
          <w:b/>
        </w:rPr>
        <w:t>Question: Why were deliveries late in certain areas or at particular hours?</w:t>
      </w:r>
    </w:p>
    <w:p w14:paraId="748E4094" w14:textId="77777777" w:rsidR="004922FF" w:rsidRDefault="00000000">
      <w:pPr>
        <w:ind w:left="173"/>
      </w:pPr>
      <w:r>
        <w:t>Answer: The company can check traffic, restaurant preparation time, distance, weather, and delivery partner availability. Delays may happen when traffic is heavy or too few partners are available.</w:t>
      </w:r>
    </w:p>
    <w:p w14:paraId="10507550" w14:textId="77777777" w:rsidR="004922FF" w:rsidRDefault="00000000">
      <w:pPr>
        <w:pStyle w:val="Heading2"/>
      </w:pPr>
      <w:r>
        <w:t>Predictive Analytics — What might happen next?</w:t>
      </w:r>
    </w:p>
    <w:p w14:paraId="79B1482A" w14:textId="77777777" w:rsidR="004922FF" w:rsidRDefault="00000000">
      <w:pPr>
        <w:spacing w:after="20"/>
      </w:pPr>
      <w:r>
        <w:rPr>
          <w:b/>
        </w:rPr>
        <w:t>Question: When and where are delays most likely to occur tomorrow?</w:t>
      </w:r>
    </w:p>
    <w:p w14:paraId="212A65C0" w14:textId="77777777" w:rsidR="004922FF" w:rsidRDefault="00000000">
      <w:pPr>
        <w:ind w:left="173"/>
      </w:pPr>
      <w:r>
        <w:t>Answer: Previous delivery patterns and expected busy periods can help estimate areas and hours likely to experience delays. Meal times may have more orders and longer waits.</w:t>
      </w:r>
    </w:p>
    <w:p w14:paraId="728E3F34" w14:textId="77777777" w:rsidR="004922FF" w:rsidRDefault="00000000">
      <w:pPr>
        <w:pStyle w:val="Heading2"/>
      </w:pPr>
      <w:r>
        <w:t>Prescriptive Analytics — What should we do?</w:t>
      </w:r>
    </w:p>
    <w:p w14:paraId="561BA088" w14:textId="77777777" w:rsidR="004922FF" w:rsidRDefault="00000000">
      <w:pPr>
        <w:spacing w:after="20"/>
      </w:pPr>
      <w:r>
        <w:rPr>
          <w:b/>
        </w:rPr>
        <w:t>Question: How should the company assign delivery partners to reduce waiting time?</w:t>
      </w:r>
    </w:p>
    <w:p w14:paraId="7CEA57F2" w14:textId="77777777" w:rsidR="004922FF" w:rsidRDefault="00000000">
      <w:pPr>
        <w:ind w:left="173"/>
      </w:pPr>
      <w:r>
        <w:t>Answer: The company can position more partners in busy areas, assign nearby partners to restaurants, and adjust assignments when demand or delays increase.</w:t>
      </w:r>
    </w:p>
    <w:p w14:paraId="453CD740" w14:textId="77777777" w:rsidR="004922FF" w:rsidRDefault="00000000">
      <w:r>
        <w:br w:type="page"/>
      </w:r>
    </w:p>
    <w:p w14:paraId="4A1A814D" w14:textId="77777777" w:rsidR="004922FF" w:rsidRDefault="00000000">
      <w:pPr>
        <w:jc w:val="center"/>
      </w:pPr>
      <w:r>
        <w:rPr>
          <w:b/>
          <w:sz w:val="18"/>
        </w:rPr>
        <w:lastRenderedPageBreak/>
        <w:t>FOUR TYPES OF DATA ANALYTICS</w:t>
      </w:r>
    </w:p>
    <w:p w14:paraId="75DF32A6" w14:textId="77777777" w:rsidR="004922FF" w:rsidRDefault="00000000">
      <w:pPr>
        <w:pStyle w:val="Heading1"/>
      </w:pPr>
      <w:r>
        <w:t>Scenario 4: A Hospital Outpatient Department</w:t>
      </w:r>
    </w:p>
    <w:p w14:paraId="0EA6F5AE" w14:textId="77777777" w:rsidR="004922FF" w:rsidRDefault="00000000">
      <w:r>
        <w:rPr>
          <w:b/>
        </w:rPr>
        <w:t xml:space="preserve">Situation: </w:t>
      </w:r>
      <w:r>
        <w:t>A hospital wants to understand patient waiting times and make appointments run more smoothly.</w:t>
      </w:r>
    </w:p>
    <w:p w14:paraId="362BD2ED" w14:textId="77777777" w:rsidR="004922FF" w:rsidRDefault="00000000">
      <w:pPr>
        <w:pStyle w:val="Heading2"/>
      </w:pPr>
      <w:r>
        <w:t>Descriptive Analytics — What happened?</w:t>
      </w:r>
    </w:p>
    <w:p w14:paraId="4A47A936" w14:textId="77777777" w:rsidR="004922FF" w:rsidRDefault="00000000">
      <w:pPr>
        <w:spacing w:after="20"/>
      </w:pPr>
      <w:r>
        <w:rPr>
          <w:b/>
        </w:rPr>
        <w:t>Question: What was the average patient waiting time last week?</w:t>
      </w:r>
    </w:p>
    <w:p w14:paraId="3A3351A9" w14:textId="77777777" w:rsidR="004922FF" w:rsidRDefault="00000000">
      <w:pPr>
        <w:ind w:left="173"/>
      </w:pPr>
      <w:r>
        <w:t>Answer: The hospital can calculate the time each patient waited from arrival until consultation and find the average for the week. It can compare waiting times across days.</w:t>
      </w:r>
    </w:p>
    <w:p w14:paraId="5DD0A073" w14:textId="77777777" w:rsidR="004922FF" w:rsidRDefault="00000000">
      <w:pPr>
        <w:pStyle w:val="Heading2"/>
      </w:pPr>
      <w:r>
        <w:t>Diagnostic Analytics — Why did it happen?</w:t>
      </w:r>
    </w:p>
    <w:p w14:paraId="27A856BD" w14:textId="77777777" w:rsidR="004922FF" w:rsidRDefault="00000000">
      <w:pPr>
        <w:spacing w:after="20"/>
      </w:pPr>
      <w:r>
        <w:rPr>
          <w:b/>
        </w:rPr>
        <w:t>Question: Why were waiting times longer on some days?</w:t>
      </w:r>
    </w:p>
    <w:p w14:paraId="001446EA" w14:textId="77777777" w:rsidR="004922FF" w:rsidRDefault="00000000">
      <w:pPr>
        <w:ind w:left="173"/>
      </w:pPr>
      <w:r>
        <w:t>Answer: The hospital can check patient numbers, appointment schedules, doctor availability, and emergency cases. Waiting may be longer when many patients arrive together or a doctor is unavailable.</w:t>
      </w:r>
    </w:p>
    <w:p w14:paraId="24F11F9B" w14:textId="77777777" w:rsidR="004922FF" w:rsidRDefault="00000000">
      <w:pPr>
        <w:pStyle w:val="Heading2"/>
      </w:pPr>
      <w:r>
        <w:t>Predictive Analytics — What might happen next?</w:t>
      </w:r>
    </w:p>
    <w:p w14:paraId="5156314F" w14:textId="77777777" w:rsidR="004922FF" w:rsidRDefault="00000000">
      <w:pPr>
        <w:spacing w:after="20"/>
      </w:pPr>
      <w:r>
        <w:rPr>
          <w:b/>
        </w:rPr>
        <w:t>Question: How many patients are likely to visit on Monday?</w:t>
      </w:r>
    </w:p>
    <w:p w14:paraId="72AE8D6C" w14:textId="77777777" w:rsidR="004922FF" w:rsidRDefault="00000000">
      <w:pPr>
        <w:ind w:left="173"/>
      </w:pPr>
      <w:r>
        <w:t>Answer: The hospital can use previous Monday attendance, appointment bookings, and seasonal patterns to estimate the number of patients expected.</w:t>
      </w:r>
    </w:p>
    <w:p w14:paraId="2D744D64" w14:textId="77777777" w:rsidR="004922FF" w:rsidRDefault="00000000">
      <w:pPr>
        <w:pStyle w:val="Heading2"/>
      </w:pPr>
      <w:r>
        <w:t>Prescriptive Analytics — What should we do?</w:t>
      </w:r>
    </w:p>
    <w:p w14:paraId="61C9B132" w14:textId="77777777" w:rsidR="004922FF" w:rsidRDefault="00000000">
      <w:pPr>
        <w:spacing w:after="20"/>
      </w:pPr>
      <w:r>
        <w:rPr>
          <w:b/>
        </w:rPr>
        <w:t>Question: How should the hospital schedule doctors and staff?</w:t>
      </w:r>
    </w:p>
    <w:p w14:paraId="119FAA07" w14:textId="77777777" w:rsidR="004922FF" w:rsidRDefault="00000000">
      <w:pPr>
        <w:ind w:left="173"/>
      </w:pPr>
      <w:r>
        <w:t>Answer: The hospital can schedule more staff during busy hours, spread appointments evenly, and keep time for urgent cases. It should adjust the schedule when patient demand changes.</w:t>
      </w:r>
    </w:p>
    <w:p w14:paraId="354A805F" w14:textId="77777777" w:rsidR="004922FF" w:rsidRDefault="00000000">
      <w:r>
        <w:br w:type="page"/>
      </w:r>
    </w:p>
    <w:p w14:paraId="062B8E56" w14:textId="77777777" w:rsidR="004922FF" w:rsidRDefault="00000000">
      <w:pPr>
        <w:jc w:val="center"/>
      </w:pPr>
      <w:r>
        <w:rPr>
          <w:b/>
          <w:sz w:val="18"/>
        </w:rPr>
        <w:lastRenderedPageBreak/>
        <w:t>FOUR TYPES OF DATA ANALYTICS</w:t>
      </w:r>
    </w:p>
    <w:p w14:paraId="50003A34" w14:textId="77777777" w:rsidR="004922FF" w:rsidRDefault="00000000">
      <w:pPr>
        <w:pStyle w:val="Heading1"/>
      </w:pPr>
      <w:r>
        <w:t>Scenario 5: Employee Work and Attendance</w:t>
      </w:r>
    </w:p>
    <w:p w14:paraId="33C5C93D" w14:textId="77777777" w:rsidR="004922FF" w:rsidRDefault="00000000">
      <w:r>
        <w:rPr>
          <w:b/>
        </w:rPr>
        <w:t xml:space="preserve">Situation: </w:t>
      </w:r>
      <w:r>
        <w:t>A company is checking employee attendance and workload after noticing that some teams are missing deadlines.</w:t>
      </w:r>
    </w:p>
    <w:p w14:paraId="45C5F5A9" w14:textId="77777777" w:rsidR="004922FF" w:rsidRDefault="00000000">
      <w:pPr>
        <w:pStyle w:val="Heading2"/>
      </w:pPr>
      <w:r>
        <w:t>Descriptive Analytics — What happened?</w:t>
      </w:r>
    </w:p>
    <w:p w14:paraId="566E3FB1" w14:textId="77777777" w:rsidR="004922FF" w:rsidRDefault="00000000">
      <w:pPr>
        <w:spacing w:after="20"/>
      </w:pPr>
      <w:r>
        <w:rPr>
          <w:b/>
        </w:rPr>
        <w:t>Question: How many tasks were completed on time by each team this month?</w:t>
      </w:r>
    </w:p>
    <w:p w14:paraId="5E8E4756" w14:textId="77777777" w:rsidR="004922FF" w:rsidRDefault="00000000">
      <w:pPr>
        <w:ind w:left="173"/>
      </w:pPr>
      <w:r>
        <w:t>Answer: The manager can review the task tracker and count tasks completed by the deadline for each team. The report can also show delayed and unfinished tasks.</w:t>
      </w:r>
    </w:p>
    <w:p w14:paraId="13538683" w14:textId="77777777" w:rsidR="004922FF" w:rsidRDefault="00000000">
      <w:pPr>
        <w:pStyle w:val="Heading2"/>
      </w:pPr>
      <w:r>
        <w:t>Diagnostic Analytics — Why did it happen?</w:t>
      </w:r>
    </w:p>
    <w:p w14:paraId="065C0205" w14:textId="77777777" w:rsidR="004922FF" w:rsidRDefault="00000000">
      <w:pPr>
        <w:spacing w:after="20"/>
      </w:pPr>
      <w:r>
        <w:rPr>
          <w:b/>
        </w:rPr>
        <w:t>Question: Why did some teams miss more deadlines than others?</w:t>
      </w:r>
    </w:p>
    <w:p w14:paraId="12C636A9" w14:textId="77777777" w:rsidR="004922FF" w:rsidRDefault="00000000">
      <w:pPr>
        <w:ind w:left="173"/>
      </w:pPr>
      <w:r>
        <w:t>Answer: The manager can review workload, task complexity, staffing, dependencies, and changes in requirements. Some teams may have too many tasks or may be waiting for another team.</w:t>
      </w:r>
    </w:p>
    <w:p w14:paraId="592BB7C0" w14:textId="77777777" w:rsidR="004922FF" w:rsidRDefault="00000000">
      <w:pPr>
        <w:pStyle w:val="Heading2"/>
      </w:pPr>
      <w:r>
        <w:t>Predictive Analytics — What might happen next?</w:t>
      </w:r>
    </w:p>
    <w:p w14:paraId="7D353017" w14:textId="77777777" w:rsidR="004922FF" w:rsidRDefault="00000000">
      <w:pPr>
        <w:spacing w:after="20"/>
      </w:pPr>
      <w:r>
        <w:rPr>
          <w:b/>
        </w:rPr>
        <w:t>Question: Which projects are likely to miss upcoming deadlines?</w:t>
      </w:r>
    </w:p>
    <w:p w14:paraId="7C82DF68" w14:textId="77777777" w:rsidR="004922FF" w:rsidRDefault="00000000">
      <w:pPr>
        <w:ind w:left="173"/>
      </w:pPr>
      <w:r>
        <w:t>Answer: Projects with many unfinished tasks, repeated delays, or unresolved dependencies may be at risk of missing deadlines. The manager can compare progress with the project schedule.</w:t>
      </w:r>
    </w:p>
    <w:p w14:paraId="43C19F21" w14:textId="77777777" w:rsidR="004922FF" w:rsidRDefault="00000000">
      <w:pPr>
        <w:pStyle w:val="Heading2"/>
      </w:pPr>
      <w:r>
        <w:t>Prescriptive Analytics — What should we do?</w:t>
      </w:r>
    </w:p>
    <w:p w14:paraId="760282B0" w14:textId="77777777" w:rsidR="004922FF" w:rsidRDefault="00000000">
      <w:pPr>
        <w:spacing w:after="20"/>
      </w:pPr>
      <w:r>
        <w:rPr>
          <w:b/>
        </w:rPr>
        <w:t>Question: How can the manager help teams meet deadlines?</w:t>
      </w:r>
    </w:p>
    <w:p w14:paraId="595C81A3" w14:textId="77777777" w:rsidR="004922FF" w:rsidRDefault="00000000">
      <w:pPr>
        <w:ind w:left="173"/>
      </w:pPr>
      <w:r>
        <w:t>Answer: The manager can balance tasks, clarify priorities, remove blockers, and provide support where needed. The team should review deadlines when workload or requirements change</w:t>
      </w:r>
    </w:p>
    <w:sectPr w:rsidR="004922FF"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345339">
    <w:abstractNumId w:val="8"/>
  </w:num>
  <w:num w:numId="2" w16cid:durableId="1107120595">
    <w:abstractNumId w:val="6"/>
  </w:num>
  <w:num w:numId="3" w16cid:durableId="508521801">
    <w:abstractNumId w:val="5"/>
  </w:num>
  <w:num w:numId="4" w16cid:durableId="384986524">
    <w:abstractNumId w:val="4"/>
  </w:num>
  <w:num w:numId="5" w16cid:durableId="2005085247">
    <w:abstractNumId w:val="7"/>
  </w:num>
  <w:num w:numId="6" w16cid:durableId="1114594245">
    <w:abstractNumId w:val="3"/>
  </w:num>
  <w:num w:numId="7" w16cid:durableId="1195121914">
    <w:abstractNumId w:val="2"/>
  </w:num>
  <w:num w:numId="8" w16cid:durableId="1270358023">
    <w:abstractNumId w:val="1"/>
  </w:num>
  <w:num w:numId="9" w16cid:durableId="80146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96D"/>
    <w:rsid w:val="00326F90"/>
    <w:rsid w:val="004922FF"/>
    <w:rsid w:val="00AA1D8D"/>
    <w:rsid w:val="00AE7C36"/>
    <w:rsid w:val="00B47730"/>
    <w:rsid w:val="00CB0664"/>
    <w:rsid w:val="00EE3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DE341"/>
  <w14:defaultImageDpi w14:val="300"/>
  <w15:docId w15:val="{E484FBFB-210D-4932-B060-3F98326F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2026-10-26T12:47:00Z</dcterms:created>
  <dcterms:modified xsi:type="dcterms:W3CDTF">2026-10-26T12:47:00Z</dcterms:modified>
  <cp:category/>
</cp:coreProperties>
</file>